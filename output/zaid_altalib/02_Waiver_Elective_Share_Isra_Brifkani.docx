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i w:val="0"/>
          <w:sz w:val="32"/>
        </w:rPr>
        <w:t>WAIVER OF ELECTIVE SHARE AND BENEFITS</w:t>
      </w:r>
    </w:p>
    <w:p>
      <w:pPr>
        <w:spacing w:before="0" w:after="80"/>
        <w:jc w:val="center"/>
      </w:pPr>
      <w:r>
        <w:rPr>
          <w:rFonts w:ascii="Times New Roman" w:hAnsi="Times New Roman"/>
          <w:b w:val="0"/>
          <w:i w:val="0"/>
          <w:sz w:val="24"/>
        </w:rPr>
        <w:t>(Pursuant to T.C.A. § 31-4-102)</w:t>
      </w:r>
    </w:p>
    <w:p>
      <w:pPr>
        <w:spacing w:before="0" w:after="80"/>
        <w:jc w:val="center"/>
      </w:pPr>
      <w:r>
        <w:rPr>
          <w:rFonts w:ascii="Times New Roman" w:hAnsi="Times New Roman"/>
          <w:b w:val="0"/>
          <w:i w:val="0"/>
          <w:sz w:val="24"/>
        </w:rPr>
        <w:t>STATE OF TENNESSEE</w:t>
      </w:r>
    </w:p>
    <w:p>
      <w:pPr>
        <w:spacing w:before="0" w:after="80"/>
        <w:jc w:val="center"/>
      </w:pPr>
      <w:r>
        <w:rPr>
          <w:rFonts w:ascii="Times New Roman" w:hAnsi="Times New Roman"/>
          <w:b w:val="0"/>
          <w:i w:val="0"/>
          <w:sz w:val="24"/>
        </w:rPr>
        <w:t>COUNTY OF DAVIDSON</w:t>
      </w:r>
    </w:p>
    <w:p>
      <w:pPr>
        <w:spacing w:before="120" w:after="120"/>
        <w:pBdr>
          <w:bottom w:val="single" w:sz="6" w:space="1" w:color="000000"/>
        </w:pBdr>
      </w:pPr>
    </w:p>
    <w:p>
      <w:pPr>
        <w:spacing w:before="240" w:after="120"/>
        <w:jc w:val="center"/>
      </w:pPr>
      <w:r>
        <w:rPr>
          <w:rFonts w:ascii="Times New Roman" w:hAnsi="Times New Roman"/>
          <w:b/>
          <w:i w:val="0"/>
          <w:sz w:val="26"/>
        </w:rPr>
        <w:t>1. PARTIES</w:t>
      </w:r>
    </w:p>
    <w:p>
      <w:pPr>
        <w:spacing w:before="0" w:after="120"/>
        <w:jc w:val="left"/>
      </w:pPr>
      <w:r>
        <w:rPr>
          <w:rFonts w:ascii="Times New Roman" w:hAnsi="Times New Roman"/>
          <w:b w:val="0"/>
          <w:i w:val="0"/>
          <w:sz w:val="24"/>
        </w:rPr>
        <w:t>This Waiver is made this ____ day of ____________, 20____, by ISRA BRIFKANI (hereinafter "Undersigned"), spouse of ZAID ALTALIB (hereinafter "Testator").</w:t>
      </w:r>
    </w:p>
    <w:p>
      <w:pPr>
        <w:spacing w:before="120" w:after="120"/>
        <w:pBdr>
          <w:bottom w:val="single" w:sz="6" w:space="1" w:color="000000"/>
        </w:pBdr>
      </w:pPr>
    </w:p>
    <w:p>
      <w:pPr>
        <w:spacing w:before="240" w:after="120"/>
        <w:jc w:val="center"/>
      </w:pPr>
      <w:r>
        <w:rPr>
          <w:rFonts w:ascii="Times New Roman" w:hAnsi="Times New Roman"/>
          <w:b/>
          <w:i w:val="0"/>
          <w:sz w:val="26"/>
        </w:rPr>
        <w:t>2. PURPOSE AND INTENT</w:t>
      </w:r>
    </w:p>
    <w:p>
      <w:pPr>
        <w:spacing w:before="0" w:after="120"/>
        <w:jc w:val="left"/>
      </w:pPr>
      <w:r>
        <w:rPr>
          <w:rFonts w:ascii="Times New Roman" w:hAnsi="Times New Roman"/>
          <w:b w:val="0"/>
          <w:i w:val="0"/>
          <w:sz w:val="24"/>
        </w:rPr>
        <w:t>The Undersigned acknowledges that the Testator has executed a Last Will and Testament intended to comply with Sunni Islamic Law (Shariah), Hanafi school.</w:t>
      </w:r>
    </w:p>
    <w:p>
      <w:pPr>
        <w:spacing w:before="0" w:after="120"/>
        <w:jc w:val="left"/>
      </w:pPr>
      <w:r>
        <w:rPr>
          <w:rFonts w:ascii="Times New Roman" w:hAnsi="Times New Roman"/>
          <w:b w:val="0"/>
          <w:i w:val="0"/>
          <w:sz w:val="24"/>
        </w:rPr>
        <w:t>The Undersigned understands that under T.C.A. § 31-4-101, as a surviving spouse married 23 years, she is entitled to an Elective Share of 40% of the Testator's estate.</w:t>
      </w:r>
    </w:p>
    <w:p>
      <w:pPr>
        <w:spacing w:before="0" w:after="120"/>
        <w:jc w:val="left"/>
      </w:pPr>
      <w:r>
        <w:rPr>
          <w:rFonts w:ascii="Times New Roman" w:hAnsi="Times New Roman"/>
          <w:b w:val="0"/>
          <w:i w:val="0"/>
          <w:sz w:val="24"/>
        </w:rPr>
        <w:t>The Undersigned further understands that her Islamic share under Hanafi Fara'id is 3/27 (11.11%) of the Net Mirath, estimated at $32,778. It is her free and voluntary intent to waive her statutory rights to facilitate distribution per Islamic Law.</w:t>
      </w:r>
    </w:p>
    <w:p>
      <w:pPr>
        <w:spacing w:before="120" w:after="120"/>
        <w:pBdr>
          <w:bottom w:val="single" w:sz="6" w:space="1" w:color="000000"/>
        </w:pBdr>
      </w:pPr>
    </w:p>
    <w:p>
      <w:pPr>
        <w:spacing w:before="240" w:after="120"/>
        <w:jc w:val="center"/>
      </w:pPr>
      <w:r>
        <w:rPr>
          <w:rFonts w:ascii="Times New Roman" w:hAnsi="Times New Roman"/>
          <w:b/>
          <w:i w:val="0"/>
          <w:sz w:val="26"/>
        </w:rPr>
        <w:t>3. WAIVER OF RIGHTS</w:t>
      </w:r>
    </w:p>
    <w:p>
      <w:pPr>
        <w:spacing w:before="0" w:after="120"/>
        <w:jc w:val="left"/>
      </w:pPr>
      <w:r>
        <w:rPr>
          <w:rFonts w:ascii="Times New Roman" w:hAnsi="Times New Roman"/>
          <w:b w:val="0"/>
          <w:i w:val="0"/>
          <w:sz w:val="24"/>
        </w:rPr>
        <w:t>The Undersigned hereby voluntarily and irrevocably waives, releases, and relinquishes any and all rights as surviving spouse, including:</w:t>
      </w:r>
    </w:p>
    <w:p>
      <w:pPr>
        <w:spacing w:before="0" w:after="60"/>
        <w:ind w:left="432"/>
        <w:jc w:val="left"/>
      </w:pPr>
      <w:r>
        <w:rPr>
          <w:rFonts w:ascii="Times New Roman" w:hAnsi="Times New Roman"/>
          <w:b w:val="0"/>
          <w:i w:val="0"/>
          <w:sz w:val="24"/>
        </w:rPr>
        <w:t>(a)  The Right of Election against the Will (T.C.A. § 31-4-101);</w:t>
      </w:r>
    </w:p>
    <w:p>
      <w:pPr>
        <w:spacing w:before="0" w:after="60"/>
        <w:ind w:left="432"/>
        <w:jc w:val="left"/>
      </w:pPr>
      <w:r>
        <w:rPr>
          <w:rFonts w:ascii="Times New Roman" w:hAnsi="Times New Roman"/>
          <w:b w:val="0"/>
          <w:i w:val="0"/>
          <w:sz w:val="24"/>
        </w:rPr>
        <w:t>(b)  The Right to Year's Support (T.C.A. § 30-2-102);</w:t>
      </w:r>
    </w:p>
    <w:p>
      <w:pPr>
        <w:spacing w:before="0" w:after="60"/>
        <w:ind w:left="432"/>
        <w:jc w:val="left"/>
      </w:pPr>
      <w:r>
        <w:rPr>
          <w:rFonts w:ascii="Times New Roman" w:hAnsi="Times New Roman"/>
          <w:b w:val="0"/>
          <w:i w:val="0"/>
          <w:sz w:val="24"/>
        </w:rPr>
        <w:t>(c)  The Right to Exempt Property (T.C.A. § 30-2-101);</w:t>
      </w:r>
    </w:p>
    <w:p>
      <w:pPr>
        <w:spacing w:before="0" w:after="60"/>
        <w:ind w:left="432"/>
        <w:jc w:val="left"/>
      </w:pPr>
      <w:r>
        <w:rPr>
          <w:rFonts w:ascii="Times New Roman" w:hAnsi="Times New Roman"/>
          <w:b w:val="0"/>
          <w:i w:val="0"/>
          <w:sz w:val="24"/>
        </w:rPr>
        <w:t>(d)  The Right to Homestead (T.C.A. § 30-2-201).</w:t>
      </w:r>
    </w:p>
    <w:p>
      <w:pPr>
        <w:spacing w:before="0" w:after="120"/>
        <w:jc w:val="left"/>
      </w:pPr>
      <w:r>
        <w:rPr>
          <w:rFonts w:ascii="Times New Roman" w:hAnsi="Times New Roman"/>
          <w:b w:val="0"/>
          <w:i w:val="0"/>
          <w:sz w:val="24"/>
        </w:rPr>
        <w:t>The Undersigned agrees to accept only her Islamic inheritance share (3/27 (11.11%)) as stated in the Will.</w:t>
      </w:r>
    </w:p>
    <w:p>
      <w:pPr>
        <w:spacing w:before="120" w:after="120"/>
        <w:pBdr>
          <w:bottom w:val="single" w:sz="6" w:space="1" w:color="000000"/>
        </w:pBdr>
      </w:pPr>
    </w:p>
    <w:p>
      <w:pPr>
        <w:spacing w:before="240" w:after="120"/>
        <w:jc w:val="center"/>
      </w:pPr>
      <w:r>
        <w:rPr>
          <w:rFonts w:ascii="Times New Roman" w:hAnsi="Times New Roman"/>
          <w:b/>
          <w:i w:val="0"/>
          <w:sz w:val="26"/>
        </w:rPr>
        <w:t>4. FINANCIAL DISCLOSURE</w:t>
      </w:r>
    </w:p>
    <w:p>
      <w:pPr>
        <w:spacing w:before="0" w:after="120"/>
        <w:jc w:val="left"/>
      </w:pPr>
      <w:r>
        <w:rPr>
          <w:rFonts w:ascii="Times New Roman" w:hAnsi="Times New Roman"/>
          <w:b w:val="0"/>
          <w:i w:val="0"/>
          <w:sz w:val="24"/>
        </w:rPr>
        <w:t>The Undersigned acknowledges that she has been provided with, or has voluntarily waived the right to, a fair and reasonable disclosure of the Testator's property and financial obligations:</w:t>
      </w:r>
    </w:p>
    <w:p>
      <w:pPr>
        <w:spacing w:before="0" w:after="60"/>
        <w:ind w:left="432"/>
        <w:jc w:val="left"/>
      </w:pPr>
      <w:r>
        <w:rPr>
          <w:rFonts w:ascii="Times New Roman" w:hAnsi="Times New Roman"/>
          <w:b w:val="0"/>
          <w:i w:val="0"/>
          <w:sz w:val="24"/>
        </w:rPr>
        <w:t>•  Gross estate approximately $1,900,000</w:t>
      </w:r>
    </w:p>
    <w:p>
      <w:pPr>
        <w:spacing w:before="0" w:after="60"/>
        <w:ind w:left="432"/>
        <w:jc w:val="left"/>
      </w:pPr>
      <w:r>
        <w:rPr>
          <w:rFonts w:ascii="Times New Roman" w:hAnsi="Times New Roman"/>
          <w:b w:val="0"/>
          <w:i w:val="0"/>
          <w:sz w:val="24"/>
        </w:rPr>
        <w:t>•  Probate estate approximately $400,000</w:t>
      </w:r>
    </w:p>
    <w:p>
      <w:pPr>
        <w:spacing w:before="0" w:after="60"/>
        <w:ind w:left="432"/>
        <w:jc w:val="left"/>
      </w:pPr>
      <w:r>
        <w:rPr>
          <w:rFonts w:ascii="Times New Roman" w:hAnsi="Times New Roman"/>
          <w:b w:val="0"/>
          <w:i w:val="0"/>
          <w:sz w:val="24"/>
        </w:rPr>
        <w:t>•  Non-probate: Home $750,000 (joint) · Retirement $750,000</w:t>
      </w:r>
    </w:p>
    <w:p>
      <w:pPr>
        <w:spacing w:before="0" w:after="60"/>
        <w:ind w:left="432"/>
        <w:jc w:val="left"/>
      </w:pPr>
      <w:r>
        <w:rPr>
          <w:rFonts w:ascii="Times New Roman" w:hAnsi="Times New Roman"/>
          <w:b w:val="0"/>
          <w:i w:val="0"/>
          <w:sz w:val="24"/>
        </w:rPr>
        <w:t>•  Funeral expenses $5,000</w:t>
      </w:r>
    </w:p>
    <w:p>
      <w:pPr>
        <w:spacing w:before="0" w:after="60"/>
        <w:ind w:left="432"/>
        <w:jc w:val="left"/>
      </w:pPr>
      <w:r>
        <w:rPr>
          <w:rFonts w:ascii="Times New Roman" w:hAnsi="Times New Roman"/>
          <w:b w:val="0"/>
          <w:i w:val="0"/>
          <w:sz w:val="24"/>
        </w:rPr>
        <w:t>•  Wasiyyah bequest $100,000</w:t>
      </w:r>
    </w:p>
    <w:p>
      <w:pPr>
        <w:spacing w:before="120" w:after="120"/>
        <w:pBdr>
          <w:bottom w:val="single" w:sz="6" w:space="1" w:color="000000"/>
        </w:pBdr>
      </w:pPr>
    </w:p>
    <w:p>
      <w:pPr>
        <w:spacing w:before="240" w:after="120"/>
        <w:jc w:val="center"/>
      </w:pPr>
      <w:r>
        <w:rPr>
          <w:rFonts w:ascii="Times New Roman" w:hAnsi="Times New Roman"/>
          <w:b/>
          <w:i w:val="0"/>
          <w:sz w:val="26"/>
        </w:rPr>
        <w:t>5. INDEPENDENT COUNSEL</w:t>
      </w:r>
    </w:p>
    <w:p>
      <w:pPr>
        <w:spacing w:before="0" w:after="120"/>
        <w:jc w:val="left"/>
      </w:pPr>
      <w:r>
        <w:rPr>
          <w:rFonts w:ascii="Times New Roman" w:hAnsi="Times New Roman"/>
          <w:b w:val="0"/>
          <w:i w:val="0"/>
          <w:sz w:val="24"/>
        </w:rPr>
        <w:t>The Undersigned acknowledges that she has had the opportunity to consult with independent legal counsel regarding the legal consequences of this waiver and has either done so or knowingly and voluntarily declined.</w:t>
      </w:r>
    </w:p>
    <w:p>
      <w:pPr>
        <w:spacing w:before="120" w:after="120"/>
        <w:pBdr>
          <w:bottom w:val="single" w:sz="6" w:space="1" w:color="000000"/>
        </w:pBdr>
      </w:pPr>
    </w:p>
    <w:p>
      <w:pPr>
        <w:spacing w:before="240" w:after="120"/>
        <w:jc w:val="center"/>
      </w:pPr>
      <w:r>
        <w:rPr>
          <w:rFonts w:ascii="Times New Roman" w:hAnsi="Times New Roman"/>
          <w:b/>
          <w:i w:val="0"/>
          <w:sz w:val="26"/>
        </w:rPr>
        <w:t>6. BINDING EFFECT</w:t>
      </w:r>
    </w:p>
    <w:p>
      <w:pPr>
        <w:spacing w:before="0" w:after="120"/>
        <w:jc w:val="left"/>
      </w:pPr>
      <w:r>
        <w:rPr>
          <w:rFonts w:ascii="Times New Roman" w:hAnsi="Times New Roman"/>
          <w:b w:val="0"/>
          <w:i w:val="0"/>
          <w:sz w:val="24"/>
        </w:rPr>
        <w:t>This waiver shall be binding upon the Undersigned, her heirs, executors, administrators, and assigns.</w:t>
      </w:r>
    </w:p>
    <w:p>
      <w:pPr>
        <w:spacing w:before="120" w:after="120"/>
        <w:pBdr>
          <w:bottom w:val="single" w:sz="6" w:space="1" w:color="000000"/>
        </w:pBdr>
      </w:pPr>
    </w:p>
    <w:p>
      <w:pPr>
        <w:spacing w:before="240" w:after="120"/>
        <w:jc w:val="center"/>
      </w:pPr>
      <w:r>
        <w:rPr>
          <w:rFonts w:ascii="Times New Roman" w:hAnsi="Times New Roman"/>
          <w:b/>
          <w:i w:val="0"/>
          <w:sz w:val="26"/>
        </w:rPr>
        <w:t>SIGNATURE</w:t>
      </w:r>
    </w:p>
    <w:p>
      <w:pPr>
        <w:spacing w:before="0" w:after="400"/>
        <w:jc w:val="left"/>
      </w:pPr>
      <w:r>
        <w:rPr>
          <w:rFonts w:ascii="Times New Roman" w:hAnsi="Times New Roman"/>
          <w:b w:val="0"/>
          <w:i w:val="0"/>
          <w:sz w:val="24"/>
        </w:rPr>
        <w:t>I, the Undersigned, have read and understand this Waiver and sign it freely and voluntarily.</w:t>
      </w:r>
    </w:p>
    <w:p>
      <w:pPr>
        <w:spacing w:before="480" w:after="40"/>
        <w:jc w:val="left"/>
      </w:pPr>
      <w:r>
        <w:rPr>
          <w:rFonts w:ascii="Times New Roman" w:hAnsi="Times New Roman"/>
          <w:b w:val="0"/>
          <w:i w:val="0"/>
          <w:sz w:val="24"/>
        </w:rPr>
        <w:t>________________________________________________</w:t>
      </w:r>
    </w:p>
    <w:p>
      <w:pPr>
        <w:spacing w:before="40" w:after="40"/>
        <w:jc w:val="left"/>
      </w:pPr>
      <w:r>
        <w:rPr>
          <w:rFonts w:ascii="Times New Roman" w:hAnsi="Times New Roman"/>
          <w:b w:val="0"/>
          <w:i w:val="0"/>
          <w:sz w:val="24"/>
        </w:rPr>
        <w:t>ISRA BRIFKANI</w:t>
      </w:r>
    </w:p>
    <w:p>
      <w:pPr>
        <w:spacing w:before="80" w:after="160"/>
        <w:jc w:val="left"/>
      </w:pPr>
      <w:r>
        <w:rPr>
          <w:rFonts w:ascii="Times New Roman" w:hAnsi="Times New Roman"/>
          <w:b w:val="0"/>
          <w:i w:val="0"/>
          <w:sz w:val="24"/>
        </w:rPr>
        <w:t>Date: ____________________</w:t>
      </w:r>
    </w:p>
    <w:p>
      <w:pPr>
        <w:spacing w:before="120" w:after="120"/>
        <w:pBdr>
          <w:bottom w:val="single" w:sz="6" w:space="1" w:color="000000"/>
        </w:pBdr>
      </w:pPr>
    </w:p>
    <w:p>
      <w:pPr>
        <w:spacing w:before="240" w:after="120"/>
        <w:jc w:val="center"/>
      </w:pPr>
      <w:r>
        <w:rPr>
          <w:rFonts w:ascii="Times New Roman" w:hAnsi="Times New Roman"/>
          <w:b/>
          <w:i w:val="0"/>
          <w:sz w:val="26"/>
        </w:rPr>
        <w:t>NOTARY ACKNOWLEDGMENT</w:t>
      </w:r>
    </w:p>
    <w:p>
      <w:pPr>
        <w:spacing w:before="0" w:after="80"/>
        <w:jc w:val="center"/>
      </w:pPr>
      <w:r>
        <w:rPr>
          <w:rFonts w:ascii="Times New Roman" w:hAnsi="Times New Roman"/>
          <w:b w:val="0"/>
          <w:i w:val="0"/>
          <w:sz w:val="24"/>
        </w:rPr>
        <w:t>STATE OF TENNESSEE</w:t>
      </w:r>
    </w:p>
    <w:p>
      <w:pPr>
        <w:spacing w:before="0" w:after="80"/>
        <w:jc w:val="center"/>
      </w:pPr>
      <w:r>
        <w:rPr>
          <w:rFonts w:ascii="Times New Roman" w:hAnsi="Times New Roman"/>
          <w:b w:val="0"/>
          <w:i w:val="0"/>
          <w:sz w:val="24"/>
        </w:rPr>
        <w:t>COUNTY OF DAVIDSON</w:t>
      </w:r>
    </w:p>
    <w:p>
      <w:pPr>
        <w:spacing w:before="0" w:after="400"/>
        <w:jc w:val="left"/>
      </w:pPr>
      <w:r>
        <w:rPr>
          <w:rFonts w:ascii="Times New Roman" w:hAnsi="Times New Roman"/>
          <w:b w:val="0"/>
          <w:i w:val="0"/>
          <w:sz w:val="24"/>
        </w:rPr>
        <w:t>Before me, the undersigned Notary Public, personally appeared ISRA BRIFKANI, who acknowledged she executed this waiver freely and voluntarily.</w:t>
      </w:r>
    </w:p>
    <w:p>
      <w:pPr>
        <w:spacing w:before="480" w:after="40"/>
        <w:jc w:val="left"/>
      </w:pPr>
      <w:r>
        <w:rPr>
          <w:rFonts w:ascii="Times New Roman" w:hAnsi="Times New Roman"/>
          <w:b w:val="0"/>
          <w:i w:val="0"/>
          <w:sz w:val="24"/>
        </w:rPr>
        <w:t>________________________________________________</w:t>
      </w:r>
    </w:p>
    <w:p>
      <w:pPr>
        <w:spacing w:before="40" w:after="40"/>
        <w:jc w:val="left"/>
      </w:pPr>
      <w:r>
        <w:rPr>
          <w:rFonts w:ascii="Times New Roman" w:hAnsi="Times New Roman"/>
          <w:b w:val="0"/>
          <w:i w:val="0"/>
          <w:sz w:val="24"/>
        </w:rPr>
        <w:t>Notary Public, State of Tennessee</w:t>
      </w:r>
    </w:p>
    <w:p>
      <w:pPr>
        <w:spacing w:before="40" w:after="40"/>
        <w:jc w:val="left"/>
      </w:pPr>
      <w:r>
        <w:rPr>
          <w:rFonts w:ascii="Times New Roman" w:hAnsi="Times New Roman"/>
          <w:b w:val="0"/>
          <w:i w:val="0"/>
          <w:sz w:val="24"/>
        </w:rPr>
        <w:t>My Commission Expires: ______________________________________</w:t>
      </w:r>
    </w:p>
    <w:p>
      <w:pPr>
        <w:spacing w:before="160" w:after="120"/>
        <w:jc w:val="left"/>
      </w:pPr>
      <w:r>
        <w:rPr>
          <w:rFonts w:ascii="Times New Roman" w:hAnsi="Times New Roman"/>
          <w:b w:val="0"/>
          <w:i w:val="0"/>
          <w:sz w:val="24"/>
        </w:rPr>
        <w:t>[NOTARY SEAL]</w:t>
      </w:r>
    </w:p>
    <w:p>
      <w:pPr>
        <w:spacing w:before="120" w:after="120"/>
        <w:pBdr>
          <w:bottom w:val="single" w:sz="6" w:space="1" w:color="000000"/>
        </w:pBdr>
      </w:pPr>
    </w:p>
    <w:p>
      <w:pPr>
        <w:spacing w:before="0" w:after="120"/>
        <w:jc w:val="center"/>
      </w:pPr>
      <w:r>
        <w:rPr>
          <w:rFonts w:ascii="Times New Roman" w:hAnsi="Times New Roman"/>
          <w:b w:val="0"/>
          <w:i/>
          <w:sz w:val="20"/>
        </w:rPr>
        <w:t>This document was prepared with AI assistance and must be reviewed by a Tennessee-licensed estate planning attorney before execution.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